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6417" w14:textId="77777777" w:rsidR="00DF5158" w:rsidRDefault="00000000">
      <w:pPr>
        <w:pStyle w:val="Ttulo"/>
      </w:pPr>
      <w:r>
        <w:t>MANUAL DE USUARIO</w:t>
      </w:r>
    </w:p>
    <w:p w14:paraId="0D198B38" w14:textId="77777777" w:rsidR="00DF5158" w:rsidRDefault="00000000">
      <w:pPr>
        <w:pStyle w:val="Ttulo1"/>
      </w:pPr>
      <w:r>
        <w:t>SIGI – Sistema de Información Geográfica de Incidentes</w:t>
      </w:r>
    </w:p>
    <w:p w14:paraId="27FE940D" w14:textId="77777777" w:rsidR="00DF5158" w:rsidRDefault="00000000">
      <w:r>
        <w:t>Autor: Daniel Felipe Vera Perdomo</w:t>
      </w:r>
    </w:p>
    <w:p w14:paraId="6C826CBE" w14:textId="77777777" w:rsidR="00DF5158" w:rsidRDefault="00000000">
      <w:r>
        <w:t>Institución: SENA</w:t>
      </w:r>
    </w:p>
    <w:p w14:paraId="6292B3CD" w14:textId="77777777" w:rsidR="00DF5158" w:rsidRDefault="00000000">
      <w:r>
        <w:t>Programa: ADSO</w:t>
      </w:r>
    </w:p>
    <w:p w14:paraId="3108A633" w14:textId="77777777" w:rsidR="00DF5158" w:rsidRDefault="00000000">
      <w:r>
        <w:t>Ciudad: Florencia, Caquetá</w:t>
      </w:r>
    </w:p>
    <w:p w14:paraId="33DCCD7E" w14:textId="77777777" w:rsidR="00DF5158" w:rsidRDefault="00000000">
      <w:r>
        <w:t>Ficha: 3142784</w:t>
      </w:r>
    </w:p>
    <w:p w14:paraId="38C421E2" w14:textId="77777777" w:rsidR="00DF5158" w:rsidRDefault="00000000">
      <w:r>
        <w:br w:type="page"/>
      </w:r>
    </w:p>
    <w:p w14:paraId="57549D0A" w14:textId="77777777" w:rsidR="00DF5158" w:rsidRDefault="00000000">
      <w:pPr>
        <w:pStyle w:val="Ttulo1"/>
      </w:pPr>
      <w:r>
        <w:lastRenderedPageBreak/>
        <w:t>1. INTRODUCCIÓN</w:t>
      </w:r>
    </w:p>
    <w:p w14:paraId="64195C7A" w14:textId="7CDC1967" w:rsidR="00DF5158" w:rsidRDefault="00000000">
      <w:r>
        <w:br/>
        <w:t>El Sistema de Información Geográfica de Incidentes (SIGI) es una plataforma web diseñada para la visualización, registro y análisis de incidentes georreferenciados en Florencia, Caquetá.</w:t>
      </w:r>
      <w:r>
        <w:br/>
      </w:r>
      <w:r>
        <w:br/>
        <w:t>El sistema permite la representación de información espacial mediante mapas interactivos, capas de veredas y barrios, y puntos de incidentes.</w:t>
      </w:r>
      <w:r>
        <w:br/>
      </w:r>
      <w:r>
        <w:br/>
      </w:r>
      <w:r w:rsidR="00B8708F" w:rsidRPr="00B8708F">
        <w:drawing>
          <wp:inline distT="0" distB="0" distL="0" distR="0" wp14:anchorId="22C77A22" wp14:editId="7A4A160C">
            <wp:extent cx="5486400" cy="23545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97FA" w14:textId="77777777" w:rsidR="00DF5158" w:rsidRDefault="00000000">
      <w:pPr>
        <w:pStyle w:val="Ttulo1"/>
      </w:pPr>
      <w:r>
        <w:t>2. OBJETIVO DEL SISTEMA</w:t>
      </w:r>
    </w:p>
    <w:p w14:paraId="0ABC1BA1" w14:textId="77777777" w:rsidR="00DF5158" w:rsidRDefault="00000000">
      <w:r>
        <w:br/>
        <w:t>Objetivo general:</w:t>
      </w:r>
      <w:r>
        <w:br/>
        <w:t>Permitir la visualización y gestión de incidentes geográficos mediante un sistema web interactivo.</w:t>
      </w:r>
      <w:r>
        <w:br/>
      </w:r>
      <w:r>
        <w:br/>
        <w:t>Objetivos específicos:</w:t>
      </w:r>
      <w:r>
        <w:br/>
        <w:t>- Visualizar incidentes en mapa</w:t>
      </w:r>
      <w:r>
        <w:br/>
        <w:t>- Analizar zonas críticas</w:t>
      </w:r>
      <w:r>
        <w:br/>
        <w:t>- Registrar, editar y eliminar incidentes</w:t>
      </w:r>
      <w:r>
        <w:br/>
        <w:t>- Filtrar por tipo, barrio y vereda</w:t>
      </w:r>
      <w:r>
        <w:br/>
      </w:r>
    </w:p>
    <w:p w14:paraId="6D7C9FBD" w14:textId="77777777" w:rsidR="00DF5158" w:rsidRDefault="00000000">
      <w:pPr>
        <w:pStyle w:val="Ttulo1"/>
      </w:pPr>
      <w:r>
        <w:t>3. DESCRIPCIÓN GENERAL DEL SISTEMA</w:t>
      </w:r>
    </w:p>
    <w:p w14:paraId="610914F6" w14:textId="092BFFB0" w:rsidR="00DF5158" w:rsidRDefault="00000000">
      <w:r>
        <w:br/>
        <w:t xml:space="preserve">SIGI </w:t>
      </w:r>
      <w:proofErr w:type="spellStart"/>
      <w:r>
        <w:t>cuenta</w:t>
      </w:r>
      <w:proofErr w:type="spellEnd"/>
      <w:r>
        <w:t xml:space="preserve"> con dos </w:t>
      </w:r>
      <w:proofErr w:type="spellStart"/>
      <w:r>
        <w:t>módulos</w:t>
      </w:r>
      <w:proofErr w:type="spellEnd"/>
      <w:r>
        <w:t>:</w:t>
      </w:r>
      <w:r>
        <w:br/>
      </w:r>
      <w:r>
        <w:br/>
      </w:r>
      <w:proofErr w:type="spellStart"/>
      <w:r>
        <w:t>Módulo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:</w:t>
      </w:r>
      <w:r>
        <w:br/>
      </w:r>
      <w:r>
        <w:lastRenderedPageBreak/>
        <w:t xml:space="preserve">- Mapa con </w:t>
      </w:r>
      <w:proofErr w:type="spellStart"/>
      <w:r>
        <w:t>capas</w:t>
      </w:r>
      <w:proofErr w:type="spellEnd"/>
      <w:r>
        <w:t xml:space="preserve"> de barrios y </w:t>
      </w:r>
      <w:proofErr w:type="spellStart"/>
      <w:r>
        <w:t>veredas</w:t>
      </w:r>
      <w:proofErr w:type="spellEnd"/>
      <w:r>
        <w:br/>
        <w:t xml:space="preserve">-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georreferenciados</w:t>
      </w:r>
      <w:proofErr w:type="spellEnd"/>
      <w:r>
        <w:br/>
      </w:r>
      <w:r w:rsidR="00B8708F" w:rsidRPr="00B8708F">
        <w:drawing>
          <wp:inline distT="0" distB="0" distL="0" distR="0" wp14:anchorId="4838DEA5" wp14:editId="342008BE">
            <wp:extent cx="2513737" cy="1322282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5038" cy="132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08F" w:rsidRPr="00B8708F">
        <w:drawing>
          <wp:inline distT="0" distB="0" distL="0" distR="0" wp14:anchorId="3C14A688" wp14:editId="56EC8FDD">
            <wp:extent cx="2734733" cy="1310710"/>
            <wp:effectExtent l="0" t="0" r="889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7912" cy="131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Funciones</w:t>
      </w:r>
      <w:proofErr w:type="spellEnd"/>
      <w:r>
        <w:t>:</w:t>
      </w:r>
      <w:r>
        <w:br/>
        <w:t xml:space="preserve">-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incidente</w:t>
      </w:r>
      <w:proofErr w:type="spellEnd"/>
      <w:r>
        <w:br/>
        <w:t xml:space="preserve">- </w:t>
      </w:r>
      <w:proofErr w:type="spellStart"/>
      <w:r>
        <w:t>Búsqueda</w:t>
      </w:r>
      <w:proofErr w:type="spellEnd"/>
      <w:r>
        <w:t xml:space="preserve"> de barrios y </w:t>
      </w:r>
      <w:proofErr w:type="spellStart"/>
      <w:r>
        <w:t>veredas</w:t>
      </w:r>
      <w:proofErr w:type="spellEnd"/>
      <w:r>
        <w:br/>
        <w:t xml:space="preserve">-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polígonos</w:t>
      </w:r>
      <w:proofErr w:type="spellEnd"/>
      <w:r>
        <w:br/>
        <w:t xml:space="preserve">- Panel de </w:t>
      </w:r>
      <w:proofErr w:type="spellStart"/>
      <w:r>
        <w:t>estadísticas</w:t>
      </w:r>
      <w:proofErr w:type="spellEnd"/>
      <w:r>
        <w:br/>
      </w:r>
      <w:r>
        <w:br/>
      </w:r>
      <w:r w:rsidR="00B8708F" w:rsidRPr="00B8708F">
        <w:drawing>
          <wp:inline distT="0" distB="0" distL="0" distR="0" wp14:anchorId="77FCA806" wp14:editId="6DFB4141">
            <wp:extent cx="1722967" cy="206216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211" cy="207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Top zonas:</w:t>
      </w:r>
      <w:r>
        <w:br/>
        <w:t>- Barrio con más incidentes</w:t>
      </w:r>
      <w:r>
        <w:br/>
        <w:t>- Vereda con más incidentes</w:t>
      </w:r>
      <w:r>
        <w:br/>
      </w:r>
    </w:p>
    <w:p w14:paraId="34761296" w14:textId="77777777" w:rsidR="00DF5158" w:rsidRDefault="00000000">
      <w:pPr>
        <w:pStyle w:val="Ttulo1"/>
      </w:pPr>
      <w:r>
        <w:t>4. INICIO DE SESIÓN</w:t>
      </w:r>
    </w:p>
    <w:p w14:paraId="30B3C994" w14:textId="056847EB" w:rsidR="00DF5158" w:rsidRDefault="00000000">
      <w:r>
        <w:br/>
        <w:t>El sistema cuenta con autenticación para administradores.</w:t>
      </w:r>
      <w:r>
        <w:br/>
      </w:r>
      <w:r>
        <w:br/>
        <w:t xml:space="preserve">Solo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>:</w:t>
      </w:r>
      <w:r>
        <w:br/>
        <w:t xml:space="preserve">- Registrar </w:t>
      </w:r>
      <w:proofErr w:type="spellStart"/>
      <w:r>
        <w:t>incidentes</w:t>
      </w:r>
      <w:proofErr w:type="spellEnd"/>
      <w:r>
        <w:br/>
        <w:t xml:space="preserve">-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incidentes</w:t>
      </w:r>
      <w:proofErr w:type="spellEnd"/>
      <w:r>
        <w:br/>
        <w:t xml:space="preserve">-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incidentes</w:t>
      </w:r>
      <w:proofErr w:type="spellEnd"/>
      <w:r>
        <w:br/>
        <w:t xml:space="preserve">-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br/>
      </w:r>
      <w:r>
        <w:lastRenderedPageBreak/>
        <w:br/>
      </w:r>
      <w:r w:rsidR="00B8708F" w:rsidRPr="00B8708F">
        <w:drawing>
          <wp:inline distT="0" distB="0" distL="0" distR="0" wp14:anchorId="0C9BC8A8" wp14:editId="10F13D7B">
            <wp:extent cx="5486400" cy="24942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48F85F" w14:textId="77777777" w:rsidR="00DF5158" w:rsidRDefault="00000000">
      <w:pPr>
        <w:pStyle w:val="Ttulo1"/>
      </w:pPr>
      <w:r>
        <w:t>5. MÓDULO ADMINISTRADOR</w:t>
      </w:r>
    </w:p>
    <w:p w14:paraId="166D4AE7" w14:textId="596191B6" w:rsidR="00DF5158" w:rsidRDefault="00000000">
      <w:r>
        <w:br/>
        <w:t xml:space="preserve">El panel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>:</w:t>
      </w:r>
      <w:r>
        <w:br/>
      </w:r>
      <w:r>
        <w:br/>
      </w:r>
      <w:proofErr w:type="spellStart"/>
      <w:r>
        <w:t>Inicio</w:t>
      </w:r>
      <w:proofErr w:type="spellEnd"/>
      <w:r>
        <w:t>:</w:t>
      </w:r>
      <w:r>
        <w:br/>
        <w:t>- Mapa general con modo claro/</w:t>
      </w:r>
      <w:proofErr w:type="spellStart"/>
      <w:r>
        <w:t>oscuro</w:t>
      </w:r>
      <w:proofErr w:type="spellEnd"/>
      <w:r>
        <w:br/>
      </w:r>
      <w:r>
        <w:br/>
      </w:r>
      <w:proofErr w:type="spellStart"/>
      <w:r>
        <w:t>Incidentes</w:t>
      </w:r>
      <w:proofErr w:type="spellEnd"/>
      <w:r>
        <w:t>:</w:t>
      </w:r>
      <w:r>
        <w:br/>
        <w:t xml:space="preserve">- Mapa con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  <w:r>
        <w:br/>
      </w:r>
      <w:r>
        <w:br/>
      </w:r>
      <w:proofErr w:type="spellStart"/>
      <w:r>
        <w:t>Registro</w:t>
      </w:r>
      <w:proofErr w:type="spellEnd"/>
      <w:r>
        <w:t>:</w:t>
      </w:r>
      <w:r>
        <w:br/>
        <w:t xml:space="preserve">-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incidentes</w:t>
      </w:r>
      <w:proofErr w:type="spellEnd"/>
      <w:r>
        <w:t xml:space="preserve"> con campos </w:t>
      </w:r>
      <w:proofErr w:type="spellStart"/>
      <w:r>
        <w:t>obligatorios</w:t>
      </w:r>
      <w:proofErr w:type="spellEnd"/>
      <w:r>
        <w:br/>
        <w:t xml:space="preserve">-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del </w:t>
      </w:r>
      <w:proofErr w:type="spellStart"/>
      <w:r>
        <w:t>formulario</w:t>
      </w:r>
      <w:proofErr w:type="spellEnd"/>
      <w:r>
        <w:br/>
      </w:r>
      <w:r>
        <w:br/>
      </w:r>
      <w:r w:rsidR="00B8708F" w:rsidRPr="00B8708F">
        <w:drawing>
          <wp:inline distT="0" distB="0" distL="0" distR="0" wp14:anchorId="1FB98434" wp14:editId="1D3E2EC9">
            <wp:extent cx="2109457" cy="2323460"/>
            <wp:effectExtent l="0" t="0" r="5715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1729" cy="232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:</w:t>
      </w:r>
      <w:r>
        <w:br/>
        <w:t xml:space="preserve">-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incidentes</w:t>
      </w:r>
      <w:proofErr w:type="spellEnd"/>
      <w:r>
        <w:br/>
        <w:t xml:space="preserve">-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br/>
        <w:t xml:space="preserve">- </w:t>
      </w:r>
      <w:proofErr w:type="spellStart"/>
      <w:r>
        <w:t>Editar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br/>
      </w:r>
      <w:r>
        <w:br/>
      </w:r>
      <w:r w:rsidR="00B8708F" w:rsidRPr="00B8708F">
        <w:drawing>
          <wp:inline distT="0" distB="0" distL="0" distR="0" wp14:anchorId="0F1FD8E0" wp14:editId="684B27A3">
            <wp:extent cx="5486400" cy="17659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9DF3317" w14:textId="77777777" w:rsidR="00DF5158" w:rsidRDefault="00000000">
      <w:pPr>
        <w:pStyle w:val="Ttulo1"/>
      </w:pPr>
      <w:r>
        <w:t>6. FLUJO DEL SISTEMA</w:t>
      </w:r>
    </w:p>
    <w:p w14:paraId="02B7FBE2" w14:textId="77777777" w:rsidR="00DF5158" w:rsidRDefault="00000000">
      <w:r>
        <w:br/>
        <w:t>1. Usuario ingresa al dashboard</w:t>
      </w:r>
      <w:r>
        <w:br/>
        <w:t>2. Se carga el mapa con incidentes</w:t>
      </w:r>
      <w:r>
        <w:br/>
        <w:t>3. Se filtra información</w:t>
      </w:r>
      <w:r>
        <w:br/>
        <w:t>4. Admin gestiona datos</w:t>
      </w:r>
      <w:r>
        <w:br/>
        <w:t>5. Se actualiza en tiempo real</w:t>
      </w:r>
      <w:r>
        <w:br/>
      </w:r>
    </w:p>
    <w:p w14:paraId="6746D0C2" w14:textId="77777777" w:rsidR="00DF5158" w:rsidRDefault="00000000">
      <w:pPr>
        <w:pStyle w:val="Ttulo1"/>
      </w:pPr>
      <w:r>
        <w:t>7. CONCLUSIONES</w:t>
      </w:r>
    </w:p>
    <w:p w14:paraId="22C3A382" w14:textId="77777777" w:rsidR="00DF5158" w:rsidRDefault="00000000">
      <w:r>
        <w:br/>
        <w:t>SIGI permite la gestión eficiente de información geográfica de incidentes, facilitando el análisis espacial y la toma de decisiones.</w:t>
      </w:r>
      <w:r>
        <w:br/>
      </w:r>
    </w:p>
    <w:p w14:paraId="46647477" w14:textId="77777777" w:rsidR="00DF5158" w:rsidRDefault="00000000">
      <w:pPr>
        <w:pStyle w:val="Ttulo1"/>
      </w:pPr>
      <w:r>
        <w:t>8. RECOMENDACIONES</w:t>
      </w:r>
    </w:p>
    <w:p w14:paraId="16D4C297" w14:textId="77777777" w:rsidR="00DF5158" w:rsidRDefault="00000000">
      <w:r>
        <w:br/>
        <w:t>- Mantener base de datos actualizada</w:t>
      </w:r>
      <w:r>
        <w:br/>
        <w:t>- Validar coordenadas</w:t>
      </w:r>
      <w:r>
        <w:br/>
        <w:t>- Mejorar seguridad del sistema</w:t>
      </w:r>
      <w:r>
        <w:br/>
        <w:t>- Implementar análisis predictivo</w:t>
      </w:r>
      <w:r>
        <w:br/>
      </w:r>
    </w:p>
    <w:sectPr w:rsidR="00DF5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684480">
    <w:abstractNumId w:val="8"/>
  </w:num>
  <w:num w:numId="2" w16cid:durableId="2035377779">
    <w:abstractNumId w:val="6"/>
  </w:num>
  <w:num w:numId="3" w16cid:durableId="1117263144">
    <w:abstractNumId w:val="5"/>
  </w:num>
  <w:num w:numId="4" w16cid:durableId="453865200">
    <w:abstractNumId w:val="4"/>
  </w:num>
  <w:num w:numId="5" w16cid:durableId="1891723923">
    <w:abstractNumId w:val="7"/>
  </w:num>
  <w:num w:numId="6" w16cid:durableId="1150250422">
    <w:abstractNumId w:val="3"/>
  </w:num>
  <w:num w:numId="7" w16cid:durableId="128548227">
    <w:abstractNumId w:val="2"/>
  </w:num>
  <w:num w:numId="8" w16cid:durableId="1151942834">
    <w:abstractNumId w:val="1"/>
  </w:num>
  <w:num w:numId="9" w16cid:durableId="109007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708F"/>
    <w:rsid w:val="00CB0664"/>
    <w:rsid w:val="00DF5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D900F"/>
  <w14:defaultImageDpi w14:val="300"/>
  <w15:docId w15:val="{3640F26A-379A-4FC6-BC15-4F18C15B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Felipe Vera Perdomo</cp:lastModifiedBy>
  <cp:revision>2</cp:revision>
  <dcterms:created xsi:type="dcterms:W3CDTF">2013-12-23T23:15:00Z</dcterms:created>
  <dcterms:modified xsi:type="dcterms:W3CDTF">2026-04-10T06:38:00Z</dcterms:modified>
  <cp:category/>
</cp:coreProperties>
</file>